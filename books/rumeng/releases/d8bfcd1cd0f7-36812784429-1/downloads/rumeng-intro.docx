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2026-10-01T03:57:03Z</dcterms:created>
  <dcterms:modified xsi:type="dcterms:W3CDTF">2026-10-01T03:57:03Z</dcterms:modified>
  <dc:subject>内容版本 d8bfcd1cd0f7-36812784429-1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