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便难以自知的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2026-10-25T01:43:07Z</dcterms:created>
  <dcterms:modified xsi:type="dcterms:W3CDTF">2026-10-25T01:43:07Z</dcterms:modified>
  <dc:subject>内容版本 7aadc2d04197-40151686153-1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