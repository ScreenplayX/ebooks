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当我们来到这里，世界并不是从头开始，人类社会早已有了自己的规则与秩序。。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注意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2026-10-01T04:15:49Z</dcterms:created>
  <dcterms:modified xsi:type="dcterms:W3CDTF">2026-10-01T04:15:49Z</dcterms:modified>
  <dc:subject>内容版本 6aeec6276874-36814213565-1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