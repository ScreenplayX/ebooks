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2026-10-01T04:15:48Z</dcterms:created>
  <dcterms:modified xsi:type="dcterms:W3CDTF">2026-10-01T04:15:48Z</dcterms:modified>
  <dc:subject>内容版本 6aeec6276874-36814213565-1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