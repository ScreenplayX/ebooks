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2026-10-01T14:30:37Z</dcterms:created>
  <dcterms:modified xsi:type="dcterms:W3CDTF">2026-10-01T14:30:37Z</dcterms:modified>
  <dc:subject>内容版本 f642e4de9874-36876770777-1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