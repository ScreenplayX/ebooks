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bookmarkStart w:id="21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当我们来到这里，世界并不是从头开始。一个有规则、有秩序的人类社会已运行多年。</w:t>
      </w:r>
    </w:p>
    <w:p>
      <w:pPr>
        <w:pStyle w:val="BodyText"/>
      </w:pPr>
      <w:r>
        <w:t xml:space="preserve">从远古部落里的捕猎功绩，到古代社会的门第与功名，再到今天的学历、头衔、财富，人们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，形象是否要注意。许多做法和判断起初不过是逐渐形成的习惯，可一旦被视作理所应当，就悄然偷渡成了心里的铁律。</w:t>
      </w:r>
    </w:p>
    <w:p>
      <w:pPr>
        <w:pStyle w:val="BodyText"/>
      </w:pPr>
      <w:r>
        <w:t xml:space="preserve">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1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2026-10-01T04:07:46Z</dcterms:created>
  <dcterms:modified xsi:type="dcterms:W3CDTF">2026-10-01T04:07:46Z</dcterms:modified>
  <dc:subject>内容版本 e1dea6f67f98-36813598331-1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