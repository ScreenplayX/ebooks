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2026-10-01T04:07:46Z</dcterms:created>
  <dcterms:modified xsi:type="dcterms:W3CDTF">2026-10-01T04:07:46Z</dcterms:modified>
  <dc:subject>内容版本 e1dea6f67f98-36813598331-1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