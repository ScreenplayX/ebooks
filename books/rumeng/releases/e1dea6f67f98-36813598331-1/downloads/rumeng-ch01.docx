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当我们来到这里，世界并不是从头开始。一个有规则、有秩序的人类社会已运行多年。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注意。许多做法和判断起初不过是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2026-10-01T04:07:46Z</dcterms:created>
  <dcterms:modified xsi:type="dcterms:W3CDTF">2026-10-01T04:07:46Z</dcterms:modified>
  <dc:subject>内容版本 e1dea6f67f98-36813598331-1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