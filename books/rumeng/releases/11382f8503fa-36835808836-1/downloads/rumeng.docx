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2026-10-01T08:22:34Z</dcterms:created>
  <dcterms:modified xsi:type="dcterms:W3CDTF">2026-10-01T08:22:34Z</dcterms:modified>
  <dc:subject>内容版本 11382f8503fa-36835808836-1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