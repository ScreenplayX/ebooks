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社会始终在向前发展。尤其进入人工智能时代之后，许多技术的进步可能比以往任何时候都更加迅速。人们能够解决越来越复杂的问题，获得越来越丰富的知识，也能够以过去难以想象的方式改变自己的生活乃至整个世界。</w:t>
      </w:r>
    </w:p>
    <w:p>
      <w:pPr>
        <w:pStyle w:val="BodyText"/>
      </w:pPr>
      <w:r>
        <w:t xml:space="preserve">然而，无论技术发展到什么程度，有些问题似乎始终伴随着生命本身：人依然会有所追求，会在意得失，会陷入比较，也会因外部的肯定或否定而起伏。这些本身再平常不过，我们往往非常清楚自己当下在追求什么，但很容易忽略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我们在各种各样的目标中不断奔忙，却不一定意识到，真正使自己停不下来的，未必是尚未获得的所求之物，而可能是自己始终依赖这些东西来确认自身价值的习惯。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也正因如此，从古至今，总有人尝试看清这些问题。然而，这件事有一种特殊的困难之处：我们又很容易继续把“看清自己”当成新的倚靠，若是把它变成必须守住的东西，便同样失去了自由。许多人以为摆脱束缚的方式是远离世俗、放弃追求，或是转而去寻求精神境界或某种解脱之道。然而，从追求物质转向追求超脱，如果内心依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，在日常生活中，我们仍然基于现状做出合理判断与抉择，而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2026-10-13T09:59:45Z</dcterms:created>
  <dcterms:modified xsi:type="dcterms:W3CDTF">2026-10-13T09:59:45Z</dcterms:modified>
  <dc:subject>内容版本 37063ffa6771-38380191190-1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