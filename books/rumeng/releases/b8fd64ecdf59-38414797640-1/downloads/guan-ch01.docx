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的效率在持续提升。尤其进入人工智能时代之后，许多技术的演进展现出过去任何时代都未曾有过的速度。人们能够解决越来越复杂的问题，获得越来越丰富的知识，也能够以过去难以想象的方式重塑自身的生活与整个世界。。</w:t>
      </w:r>
    </w:p>
    <w:p>
      <w:pPr>
        <w:pStyle w:val="BodyText"/>
      </w:pPr>
      <w:r>
        <w:t xml:space="preserve">这种快速发展很容易让人产生一种错觉，以为随着时代的演进，我们在精神深处也自然而然地走向了清醒与从容。可事实并非如此，无论技术发展到何种程度，无论生活方式如何变迁，有些困境始终伴随着生命本身：人们依然会有所贪求，会陷入比较，会患得患失，也会因外部的肯定与否定而心生爱憎。我们往往非常清楚自己当下在追求什么，却极少认真审视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我们在各种各样的目标中不断奔忙，却不一定意识到，真正让自己停不下来的，未必是尚未获得的所求之物，而可能是自己始终依赖这些东西来确认自身价值的习惯。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；若是心里又把它当成必须守住的包袱，便同样会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2026-10-13T14:37:15Z</dcterms:created>
  <dcterms:modified xsi:type="dcterms:W3CDTF">2026-10-13T14:37:15Z</dcterms:modified>
  <dc:subject>内容版本 b8fd64ecdf59-38414797640-1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