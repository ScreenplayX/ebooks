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2026-10-01T04:30:41Z</dcterms:created>
  <dcterms:modified xsi:type="dcterms:W3CDTF">2026-10-01T04:30:41Z</dcterms:modified>
  <dc:subject>内容版本 f2ca1a6803fe-36815325815-1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