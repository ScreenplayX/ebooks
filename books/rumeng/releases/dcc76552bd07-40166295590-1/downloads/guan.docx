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有的规矩安身立命，有人倚仗敏锐的思辨探寻究竟；有人在世俗的追逐中确立价值，有人在自我的天地里独守清宁。表现虽然千差万别，内里却有一个共同的动向：人活在世上，总要有所寄托、有所依附，才能安放自己的存在。</w:t>
      </w:r>
    </w:p>
    <w:p>
      <w:pPr>
        <w:pStyle w:val="BodyText"/>
      </w:pPr>
      <w:r>
        <w:t xml:space="preserve">这就好比踩着石头过河，只有落到下一块石头上，才敢迈开另一只脚。当面对外界的某些环境与评价，或是内心的某种念头与情绪时，心总会习惯性地在上面落脚；待站稳之后，将重心托付其上，不自觉地将其认下，并当成本该如此。这心头的一步，姑且称之为“认取”。它往往不易被察觉，等察觉时，心已经在上面扎了根。世间所有的爱憎、计较与成见，最初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中被建立起来的。原本只是心头自然起落的活动，只因我们步步停驻、将其认作立足的基石，便处处受其牵引，画地为牢，难以自知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以此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作前解，便是沉浸在虚无的感受之中；若作后解，则依旧困在利害的权衡之中。无论是不问世事的“冷漠”，还是玩转世故的“算计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2026-10-25T05:39:41Z</dcterms:created>
  <dcterms:modified xsi:type="dcterms:W3CDTF">2026-10-25T05:39:41Z</dcterms:modified>
  <dc:subject>内容版本 dcc76552bd07-40166295590-1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