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2026-10-01T08:26:29Z</dcterms:created>
  <dcterms:modified xsi:type="dcterms:W3CDTF">2026-10-01T08:26:29Z</dcterms:modified>
  <dc:subject>内容版本 b4f8afac9e8e-36836229633-1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