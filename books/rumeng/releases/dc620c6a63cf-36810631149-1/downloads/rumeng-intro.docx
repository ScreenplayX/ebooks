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2026-10-01T03:29:19Z</dcterms:created>
  <dcterms:modified xsi:type="dcterms:W3CDTF">2026-10-01T03:29:19Z</dcterms:modified>
  <dc:subject>内容版本 dc620c6a63cf-36810631149-1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