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便难以自知的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2026-10-25T05:02:52Z</dcterms:created>
  <dcterms:modified xsi:type="dcterms:W3CDTF">2026-10-25T05:02:52Z</dcterms:modified>
  <dc:subject>内容版本 3e34af7c41a9-40164056494-1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