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2026-10-01T14:33:41Z</dcterms:created>
  <dcterms:modified xsi:type="dcterms:W3CDTF">2026-10-01T14:33:41Z</dcterms:modified>
  <dc:subject>内容版本 1a16c7625e4b-36877175317-1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