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在意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2026-10-01T04:20:46Z</dcterms:created>
  <dcterms:modified xsi:type="dcterms:W3CDTF">2026-10-01T04:20:46Z</dcterms:modified>
  <dc:subject>内容版本 5972a23a7b73-36814579221-1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