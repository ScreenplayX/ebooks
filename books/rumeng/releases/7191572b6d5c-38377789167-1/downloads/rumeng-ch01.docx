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社会始终在向前发展。尤其进入人工智能时代之后，许多技术的进步可能比以往任何时候都更加迅速。人们能够解决越来越复杂的问题，获得越来越丰富的知识，也能够以过去难以想象的方式改变自己的生活乃至整个世界。</w:t>
      </w:r>
    </w:p>
    <w:p>
      <w:pPr>
        <w:pStyle w:val="BodyText"/>
      </w:pPr>
      <w:r>
        <w:t xml:space="preserve">然而，无论技术发展到什么程度，有些问题似乎始终伴随着生命本身：人依然会有所追求，会在意得失，会陷入比较，也会因外部的肯定或否定而起伏。这些本身再平常不过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，随着脑科学与认知科学的深化，人类正逐步解构大脑的运作规律与心智机制，但通过实验、仪器与数据去认识心智的机制，与在活生生的生命历程中看清自己，完全是两回事。外部研究能够清晰揭示心智的规律与构造，但对一套解释机制的掌握，并不能直接替代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而当某种看法被无意识地固化为衡量自我价值的标尺时，心便会随之起伏流转，不知不觉受其牵引。这并不是某个时代独有的问题，社会制度可以变迁，科技与知识体系可以不断重塑，但只要这种向外抓取并被之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离不开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2026-10-13T09:39:26Z</dcterms:created>
  <dcterms:modified xsi:type="dcterms:W3CDTF">2026-10-13T09:39:26Z</dcterms:modified>
  <dc:subject>内容版本 7191572b6d5c-38377789167-1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