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我们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立足的基石，便难以自知的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2026-10-25T04:50:50Z</dcterms:created>
  <dcterms:modified xsi:type="dcterms:W3CDTF">2026-10-25T04:50:50Z</dcterms:modified>
  <dc:subject>内容版本 a68e2169e4c0-40163326528-1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