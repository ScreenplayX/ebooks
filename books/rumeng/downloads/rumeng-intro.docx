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2026-10-01T02:15:59Z</dcterms:created>
  <dcterms:modified xsi:type="dcterms:W3CDTF">2026-10-01T02:15:59Z</dcterms:modified>
  <dc:subject>内容版本 bdcbb5cf9861-36804935119-1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